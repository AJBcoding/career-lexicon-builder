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Rule="auto" w:line="276"/>
      <w:ind w:left="1440" w:firstLine="0"/>
    </w:pPr>
    <w:rPr>
      <w:rFonts w:ascii="Helvetica" w:hAnsi="Helvetica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rPr>
      <w:rFonts w:ascii="Helvetica" w:hAnsi="Helvetica"/>
      <w:b/>
      <w:sz w:val="26"/>
    </w:rPr>
  </w:style>
  <w:style w:type="paragraph" w:customStyle="1" w:styleId="SectionHeader">
    <w:name w:val="Section Header"/>
    <w:pPr>
      <w:spacing w:before="480" w:after="120"/>
    </w:pPr>
    <w:rPr>
      <w:rFonts w:ascii="Helvetica" w:hAnsi="Helvetica"/>
      <w:b/>
      <w:color w:val="FF6D49"/>
      <w:sz w:val="20"/>
    </w:rPr>
  </w:style>
  <w:style w:type="paragraph" w:customStyle="1" w:styleId="TimelineEntry">
    <w:name w:val="Timeline Entry"/>
    <w:pPr>
      <w:tabs>
        <w:tab w:pos="1440" w:val="left"/>
      </w:tabs>
      <w:spacing w:before="240" w:after="0" w:lineRule="auto" w:line="276"/>
      <w:ind w:left="1440" w:hanging="1440"/>
    </w:pPr>
    <w:rPr>
      <w:rFonts w:ascii="Helvetica" w:hAnsi="Helvetica"/>
      <w:sz w:val="18"/>
    </w:rPr>
  </w:style>
  <w:style w:type="paragraph" w:customStyle="1" w:styleId="BulletStandard">
    <w:name w:val="Bullet Standard"/>
    <w:pPr>
      <w:spacing w:before="0" w:after="60" w:lineRule="auto" w:line="276"/>
      <w:ind w:left="1440" w:firstLine="0"/>
    </w:pPr>
    <w:rPr>
      <w:rFonts w:ascii="Helvetica" w:hAnsi="Helvetica"/>
      <w:sz w:val="18"/>
    </w:rPr>
  </w:style>
  <w:style w:type="paragraph" w:customStyle="1" w:styleId="BulletGray">
    <w:name w:val="Bullet Gray"/>
    <w:pPr>
      <w:spacing w:before="0" w:after="60" w:lineRule="auto" w:line="276"/>
      <w:ind w:left="2880" w:hanging="360"/>
    </w:pPr>
    <w:rPr>
      <w:rFonts w:ascii="Helvetica" w:hAnsi="Helvetica"/>
      <w:color w:val="808080"/>
      <w:sz w:val="18"/>
    </w:rPr>
  </w:style>
  <w:style w:type="paragraph" w:customStyle="1" w:styleId="BulletEmphasis">
    <w:name w:val="Bullet Emphasis"/>
    <w:pPr>
      <w:spacing w:before="0" w:after="60" w:lineRule="auto" w:line="276"/>
      <w:ind w:left="2880" w:hanging="360"/>
    </w:pPr>
    <w:rPr>
      <w:rFonts w:ascii="Helvetica" w:hAnsi="Helvetica"/>
      <w:b/>
      <w:i/>
      <w:sz w:val="18"/>
    </w:rPr>
  </w:style>
  <w:style w:type="paragraph" w:customStyle="1" w:styleId="DateLine">
    <w:name w:val="Date Line"/>
    <w:pPr>
      <w:jc w:val="right"/>
    </w:pPr>
    <w:rPr>
      <w:rFonts w:ascii="Helvetica" w:hAnsi="Helvetica"/>
      <w:sz w:val="22"/>
    </w:rPr>
  </w:style>
  <w:style w:type="character" w:customStyle="1" w:styleId="PlayTitle">
    <w:name w:val="Play Title"/>
    <w:rPr>
      <w:b/>
      <w:i/>
    </w:rPr>
  </w:style>
  <w:style w:type="character" w:customStyle="1" w:styleId="Institution">
    <w:name w:val="Institution"/>
    <w:rPr>
      <w:b/>
    </w:rPr>
  </w:style>
  <w:style w:type="character" w:customStyle="1" w:styleId="JobTitle">
    <w:name w:val="Job Title"/>
    <w:rPr>
      <w:b/>
      <w:i/>
    </w:rPr>
  </w:style>
  <w:style w:type="character" w:customStyle="1" w:styleId="OrangeEmphasis">
    <w:name w:val="Orange Emphasis"/>
    <w:rPr>
      <w:b/>
      <w:color w:val="FF6D49"/>
    </w:rPr>
  </w:style>
  <w:style w:type="character" w:customStyle="1" w:styleId="GrayText">
    <w:name w:val="Gray Text"/>
    <w:rPr>
      <w:color w:val="808080"/>
    </w:rPr>
  </w:style>
  <w:style w:type="paragraph" w:customStyle="1" w:styleId="ContactName">
    <w:name w:val="Contact Name"/>
    <w:pPr>
      <w:spacing w:after="0"/>
    </w:pPr>
    <w:rPr>
      <w:rFonts w:ascii="Helvetica" w:hAnsi="Helvetica"/>
      <w:b/>
      <w:sz w:val="20"/>
    </w:rPr>
  </w:style>
  <w:style w:type="paragraph" w:customStyle="1" w:styleId="ContactInfo">
    <w:name w:val="Contact Info"/>
    <w:pPr>
      <w:spacing w:after="0" w:before="0"/>
      <w:ind w:left="0" w:firstLine="0"/>
    </w:pPr>
    <w:rPr>
      <w:rFonts w:ascii="Helvetica" w:hAnsi="Helvetica"/>
      <w:sz w:val="20"/>
    </w:rPr>
  </w:style>
  <w:style w:type="paragraph" w:customStyle="1" w:styleId="RecipientAddress">
    <w:name w:val="Recipient Address"/>
    <w:pPr>
      <w:spacing w:after="0" w:before="240"/>
    </w:pPr>
    <w:rPr>
      <w:rFonts w:ascii="Helvetica" w:hAnsi="Helvetica"/>
      <w:sz w:val="22"/>
    </w:rPr>
  </w:style>
  <w:style w:type="paragraph" w:customStyle="1" w:styleId="RELine">
    <w:name w:val="RE Line"/>
    <w:pPr>
      <w:spacing w:before="240" w:after="240"/>
    </w:pPr>
    <w:rPr>
      <w:rFonts w:ascii="Helvetica" w:hAnsi="Helvetica"/>
      <w:b/>
      <w:color w:val="FF6D49"/>
      <w:sz w:val="26"/>
    </w:rPr>
  </w:style>
  <w:style w:type="paragraph" w:customStyle="1" w:styleId="PageHeader">
    <w:name w:val="Page Header"/>
    <w:pPr>
      <w:spacing w:after="240"/>
    </w:pPr>
    <w:rPr>
      <w:rFonts w:ascii="Helvetica" w:hAnsi="Helvetica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